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2" w:lineRule="auto"/>
        <w:jc w:val="center"/>
      </w:pPr>
      <w:r>
        <w:rPr>
          <w:rFonts w:ascii="Arial" w:hAnsi="Arial"/>
          <w:b/>
          <w:color w:val="102C57"/>
          <w:sz w:val="36"/>
        </w:rPr>
        <w:t>PARROW SKILLS</w:t>
        <w:br/>
      </w:r>
      <w:r>
        <w:rPr>
          <w:rFonts w:ascii="Arial" w:hAnsi="Arial"/>
          <w:color w:val="5A5A5A"/>
          <w:sz w:val="17"/>
        </w:rPr>
        <w:t>1-1386-B, BC Colony, Pamidi, Ananthapur, Andhra Pradesh - 515775, India</w:t>
        <w:br/>
        <w:t>Email: tameemansarkhan@gmail.com  |  Mobile: +91 8008081298</w:t>
        <w:br/>
        <w:t>MSME / Udyam Registration No: UDYAM-AP-01-0034849</w:t>
      </w:r>
    </w:p>
    <w:p>
      <w:pPr>
        <w:spacing w:before="40" w:after="160"/>
        <w:pBdr>
          <w:bottom w:val="single" w:sz="10" w:space="1" w:color="102C57"/>
        </w:pBdr>
      </w:pPr>
    </w:p>
    <w:p>
      <w:pPr>
        <w:spacing w:after="160" w:before="0"/>
        <w:jc w:val="center"/>
      </w:pPr>
      <w:r>
        <w:rPr>
          <w:rFonts w:ascii="Arial" w:hAnsi="Arial"/>
          <w:b/>
          <w:color w:val="102C57"/>
          <w:sz w:val="23"/>
          <w:u w:val="single"/>
        </w:rPr>
        <w:t>OFFICIAL BRAND AUTHORIZATION &amp; DECLARATION LETTER</w:t>
      </w:r>
    </w:p>
    <w:p>
      <w:pPr>
        <w:spacing w:after="120" w:before="0" w:line="252" w:lineRule="auto"/>
      </w:pPr>
      <w:r>
        <w:rPr>
          <w:b/>
          <w:sz w:val="19"/>
        </w:rPr>
        <w:t>Date: 29th August 2026</w:t>
        <w:br/>
      </w:r>
      <w:r>
        <w:rPr>
          <w:rFonts w:ascii="Arial" w:hAnsi="Arial"/>
          <w:sz w:val="19"/>
        </w:rPr>
        <w:t>To: The Google Play App Review &amp; Policy Team, Google LLC</w:t>
      </w:r>
    </w:p>
    <w:p>
      <w:pPr>
        <w:spacing w:after="120" w:before="0" w:line="252" w:lineRule="auto"/>
      </w:pPr>
      <w:r>
        <w:rPr>
          <w:b/>
          <w:sz w:val="19"/>
        </w:rPr>
        <w:t xml:space="preserve">Subject: </w:t>
      </w:r>
      <w:r>
        <w:rPr>
          <w:b/>
          <w:sz w:val="19"/>
        </w:rPr>
        <w:t>Brand Authorization &amp; Ownership Verification for Mobile App "ParrowSkills" (Package ID: com.parrowskills.app)</w:t>
      </w:r>
    </w:p>
    <w:p>
      <w:pPr>
        <w:spacing w:after="100" w:before="0" w:line="252" w:lineRule="auto"/>
      </w:pPr>
      <w:r>
        <w:rPr>
          <w:rFonts w:ascii="Arial" w:hAnsi="Arial"/>
        </w:rPr>
        <w:t>Dear Google Play Team,</w:t>
        <w:br/>
      </w:r>
      <w:r>
        <w:rPr>
          <w:rFonts w:ascii="Arial" w:hAnsi="Arial"/>
        </w:rPr>
        <w:t xml:space="preserve">We, </w:t>
      </w:r>
      <w:r>
        <w:rPr>
          <w:b/>
        </w:rPr>
        <w:t>PARROW SKILLS</w:t>
      </w:r>
      <w:r>
        <w:t xml:space="preserve">, an officially registered business enterprise under the Ministry of Micro, Small &amp; Medium Enterprises (MSME), Government of India (Udyam Reg. No: </w:t>
      </w:r>
      <w:r>
        <w:rPr>
          <w:b/>
        </w:rPr>
        <w:t>UDYAM-AP-01-0034849</w:t>
      </w:r>
      <w:r>
        <w:t>), having our registered address at 1-1386-B, BC Colony, Pamidi, Ananthapur, Andhra Pradesh - 515775, India, do hereby solemnly declare and confirm that:</w:t>
      </w:r>
    </w:p>
    <w:p>
      <w:pPr>
        <w:spacing w:after="60" w:before="0" w:line="252" w:lineRule="auto"/>
        <w:ind w:left="216"/>
      </w:pPr>
      <w:r>
        <w:rPr>
          <w:rFonts w:ascii="Arial" w:hAnsi="Arial"/>
          <w:b/>
          <w:sz w:val="18"/>
        </w:rPr>
        <w:t xml:space="preserve">1. Legal Brand Ownership: </w:t>
      </w:r>
      <w:r>
        <w:rPr>
          <w:rFonts w:ascii="Arial" w:hAnsi="Arial"/>
          <w:sz w:val="18"/>
        </w:rPr>
        <w:t>PARROW SKILLS is the legitimate creator, rightful owner, and legal proprietor of the brand name, trade identity, graphics, and official logo of "ParrowSkills".</w:t>
      </w:r>
    </w:p>
    <w:p>
      <w:pPr>
        <w:spacing w:after="60" w:before="0" w:line="252" w:lineRule="auto"/>
        <w:ind w:left="216"/>
      </w:pPr>
      <w:r>
        <w:rPr>
          <w:rFonts w:ascii="Arial" w:hAnsi="Arial"/>
          <w:b/>
          <w:sz w:val="18"/>
        </w:rPr>
        <w:t xml:space="preserve">2. Developer Authorization: </w:t>
      </w:r>
      <w:r>
        <w:rPr>
          <w:rFonts w:ascii="Arial" w:hAnsi="Arial"/>
          <w:sz w:val="18"/>
        </w:rPr>
        <w:t>We have officially authorized the Google Play Developer Account "Premium Business" (Email: codtechitsolutions@gmail.com) to develop, publish, manage, update, and distribute our official Android mobile application titled "ParrowSkills" (Package Name: com.parrowskills.app) on the Google Play Store on our behalf.</w:t>
      </w:r>
    </w:p>
    <w:p>
      <w:pPr>
        <w:spacing w:after="60" w:before="0" w:line="252" w:lineRule="auto"/>
        <w:ind w:left="216"/>
      </w:pPr>
      <w:r>
        <w:rPr>
          <w:rFonts w:ascii="Arial" w:hAnsi="Arial"/>
          <w:b/>
          <w:sz w:val="18"/>
        </w:rPr>
        <w:t xml:space="preserve">3. Intellectual Property Rights: </w:t>
      </w:r>
      <w:r>
        <w:rPr>
          <w:rFonts w:ascii="Arial" w:hAnsi="Arial"/>
          <w:sz w:val="18"/>
        </w:rPr>
        <w:t>The authorized developer account is granted full authorization to utilize all associated brand names, trademarks, logos, icons, descriptions, and promotional assets belonging to PARROW SKILLS for the purpose of operating this application.</w:t>
      </w:r>
    </w:p>
    <w:p>
      <w:pPr>
        <w:spacing w:after="60" w:before="0" w:line="252" w:lineRule="auto"/>
        <w:ind w:left="216"/>
      </w:pPr>
      <w:r>
        <w:rPr>
          <w:rFonts w:ascii="Arial" w:hAnsi="Arial"/>
          <w:b/>
          <w:sz w:val="18"/>
        </w:rPr>
        <w:t xml:space="preserve">4. Validity &amp; Confirmation: </w:t>
      </w:r>
      <w:r>
        <w:rPr>
          <w:rFonts w:ascii="Arial" w:hAnsi="Arial"/>
          <w:sz w:val="18"/>
        </w:rPr>
        <w:t>This authorization is active, legally binding, granted with our full consent, and is fully recognized by our enterprise.</w:t>
      </w:r>
    </w:p>
    <w:p>
      <w:pPr>
        <w:spacing w:before="40" w:after="40"/>
      </w:pPr>
    </w:p>
    <w:tbl>
      <w:tblPr>
        <w:tblW w:type="auto" w:w="0"/>
        <w:jc w:val="center"/>
        <w:tblLook w:firstColumn="1" w:firstRow="1" w:lastColumn="0" w:lastRow="0" w:noHBand="0" w:noVBand="1" w:val="04A0"/>
      </w:tblPr>
      <w:tblGrid>
        <w:gridCol w:w="5112"/>
        <w:gridCol w:w="5112"/>
      </w:tblGrid>
      <w:tr>
        <w:tc>
          <w:tcPr>
            <w:tcW w:type="dxa" w:w="3888"/>
            <w:tcBorders>
              <w:top w:val="single" w:sz="4" w:color="D0D0D0"/>
              <w:left w:val="single" w:sz="4" w:color="D0D0D0"/>
              <w:bottom w:val="single" w:sz="4" w:color="D0D0D0"/>
              <w:right w:val="single" w:sz="4" w:color="D0D0D0"/>
            </w:tcBorders>
          </w:tcPr>
          <w:p>
            <w:pPr>
              <w:spacing w:after="40" w:before="40"/>
            </w:pPr>
            <w:r>
              <w:rPr>
                <w:b/>
                <w:sz w:val="17"/>
              </w:rPr>
              <w:t>Application Title</w:t>
            </w:r>
          </w:p>
        </w:tc>
        <w:tc>
          <w:tcPr>
            <w:tcW w:type="dxa" w:w="6048"/>
            <w:tcBorders>
              <w:top w:val="single" w:sz="4" w:color="D0D0D0"/>
              <w:left w:val="single" w:sz="4" w:color="D0D0D0"/>
              <w:bottom w:val="single" w:sz="4" w:color="D0D0D0"/>
              <w:right w:val="single" w:sz="4" w:color="D0D0D0"/>
            </w:tcBorders>
          </w:tcPr>
          <w:p>
            <w:pPr>
              <w:spacing w:after="40" w:before="40"/>
            </w:pPr>
            <w:r>
              <w:rPr>
                <w:b/>
                <w:color w:val="102C57"/>
                <w:sz w:val="17"/>
              </w:rPr>
              <w:t>ParrowSkills</w:t>
            </w:r>
          </w:p>
        </w:tc>
      </w:tr>
      <w:tr>
        <w:tc>
          <w:tcPr>
            <w:tcW w:type="dxa" w:w="3888"/>
            <w:tcBorders>
              <w:top w:val="single" w:sz="4" w:color="D0D0D0"/>
              <w:left w:val="single" w:sz="4" w:color="D0D0D0"/>
              <w:bottom w:val="single" w:sz="4" w:color="D0D0D0"/>
              <w:right w:val="single" w:sz="4" w:color="D0D0D0"/>
            </w:tcBorders>
          </w:tcPr>
          <w:p>
            <w:pPr>
              <w:spacing w:after="40" w:before="40"/>
            </w:pPr>
            <w:r>
              <w:rPr>
                <w:b/>
                <w:sz w:val="17"/>
              </w:rPr>
              <w:t>Application Package Name (ID)</w:t>
            </w:r>
          </w:p>
        </w:tc>
        <w:tc>
          <w:tcPr>
            <w:tcW w:type="dxa" w:w="6048"/>
            <w:tcBorders>
              <w:top w:val="single" w:sz="4" w:color="D0D0D0"/>
              <w:left w:val="single" w:sz="4" w:color="D0D0D0"/>
              <w:bottom w:val="single" w:sz="4" w:color="D0D0D0"/>
              <w:right w:val="single" w:sz="4" w:color="D0D0D0"/>
            </w:tcBorders>
          </w:tcPr>
          <w:p>
            <w:pPr>
              <w:spacing w:after="40" w:before="40"/>
            </w:pPr>
            <w:r>
              <w:rPr>
                <w:b/>
                <w:color w:val="102C57"/>
                <w:sz w:val="17"/>
              </w:rPr>
              <w:t>com.parrowskills.app</w:t>
            </w:r>
          </w:p>
        </w:tc>
      </w:tr>
      <w:tr>
        <w:tc>
          <w:tcPr>
            <w:tcW w:type="dxa" w:w="3888"/>
            <w:tcBorders>
              <w:top w:val="single" w:sz="4" w:color="D0D0D0"/>
              <w:left w:val="single" w:sz="4" w:color="D0D0D0"/>
              <w:bottom w:val="single" w:sz="4" w:color="D0D0D0"/>
              <w:right w:val="single" w:sz="4" w:color="D0D0D0"/>
            </w:tcBorders>
          </w:tcPr>
          <w:p>
            <w:pPr>
              <w:spacing w:after="40" w:before="40"/>
            </w:pPr>
            <w:r>
              <w:rPr>
                <w:b/>
                <w:sz w:val="17"/>
              </w:rPr>
              <w:t>Authorized Developer Account Name</w:t>
            </w:r>
          </w:p>
        </w:tc>
        <w:tc>
          <w:tcPr>
            <w:tcW w:type="dxa" w:w="6048"/>
            <w:tcBorders>
              <w:top w:val="single" w:sz="4" w:color="D0D0D0"/>
              <w:left w:val="single" w:sz="4" w:color="D0D0D0"/>
              <w:bottom w:val="single" w:sz="4" w:color="D0D0D0"/>
              <w:right w:val="single" w:sz="4" w:color="D0D0D0"/>
            </w:tcBorders>
          </w:tcPr>
          <w:p>
            <w:pPr>
              <w:spacing w:after="40" w:before="40"/>
            </w:pPr>
            <w:r>
              <w:rPr>
                <w:b/>
                <w:color w:val="102C57"/>
                <w:sz w:val="17"/>
              </w:rPr>
              <w:t>Premium Business</w:t>
            </w:r>
          </w:p>
        </w:tc>
      </w:tr>
      <w:tr>
        <w:tc>
          <w:tcPr>
            <w:tcW w:type="dxa" w:w="3888"/>
            <w:tcBorders>
              <w:top w:val="single" w:sz="4" w:color="D0D0D0"/>
              <w:left w:val="single" w:sz="4" w:color="D0D0D0"/>
              <w:bottom w:val="single" w:sz="4" w:color="D0D0D0"/>
              <w:right w:val="single" w:sz="4" w:color="D0D0D0"/>
            </w:tcBorders>
          </w:tcPr>
          <w:p>
            <w:pPr>
              <w:spacing w:after="40" w:before="40"/>
            </w:pPr>
            <w:r>
              <w:rPr>
                <w:b/>
                <w:sz w:val="17"/>
              </w:rPr>
              <w:t>Authorized Developer Account Email</w:t>
            </w:r>
          </w:p>
        </w:tc>
        <w:tc>
          <w:tcPr>
            <w:tcW w:type="dxa" w:w="6048"/>
            <w:tcBorders>
              <w:top w:val="single" w:sz="4" w:color="D0D0D0"/>
              <w:left w:val="single" w:sz="4" w:color="D0D0D0"/>
              <w:bottom w:val="single" w:sz="4" w:color="D0D0D0"/>
              <w:right w:val="single" w:sz="4" w:color="D0D0D0"/>
            </w:tcBorders>
          </w:tcPr>
          <w:p>
            <w:pPr>
              <w:spacing w:after="40" w:before="40"/>
            </w:pPr>
            <w:r>
              <w:rPr>
                <w:b/>
                <w:color w:val="102C57"/>
                <w:sz w:val="17"/>
              </w:rPr>
              <w:t>codtechitsolutions@gmail.com</w:t>
            </w:r>
          </w:p>
        </w:tc>
      </w:tr>
    </w:tbl>
    <w:p>
      <w:pPr>
        <w:spacing w:before="80" w:after="120"/>
      </w:pPr>
      <w:r>
        <w:rPr>
          <w:i/>
          <w:color w:val="5A5A5A"/>
          <w:sz w:val="17"/>
        </w:rPr>
        <w:t>Enclosure: Official Government MSME / Udyam Registration Certificate (UDYAM-AP-01-0034849).</w:t>
      </w:r>
    </w:p>
    <w:p>
      <w:pPr>
        <w:spacing w:after="20" w:before="0" w:line="252" w:lineRule="auto"/>
      </w:pPr>
      <w:r>
        <w:rPr>
          <w:sz w:val="19"/>
        </w:rPr>
        <w:t>Sincerely,</w:t>
        <w:br/>
        <w:t xml:space="preserve">For </w:t>
      </w:r>
      <w:r>
        <w:rPr>
          <w:b/>
          <w:sz w:val="19"/>
        </w:rPr>
        <w:t>PARROW SKILLS</w:t>
        <w:br/>
        <w:br/>
        <w:br/>
      </w:r>
    </w:p>
    <w:p>
      <w:pPr>
        <w:spacing w:after="40" w:before="0" w:line="252" w:lineRule="auto"/>
      </w:pPr>
      <w:r>
        <w:rPr>
          <w:color w:val="5A5A5A"/>
          <w:sz w:val="17"/>
        </w:rPr>
        <w:t>_________________________________________</w:t>
        <w:br/>
        <w:t>(Signature of Authorized Signatory)</w:t>
      </w:r>
    </w:p>
    <w:p>
      <w:pPr>
        <w:spacing w:line="252" w:lineRule="auto" w:after="0" w:before="0"/>
      </w:pPr>
      <w:r>
        <w:rPr>
          <w:b/>
          <w:sz w:val="19"/>
        </w:rPr>
        <w:t>Name: Tameem Ansar Khan</w:t>
        <w:br/>
      </w:r>
      <w:r>
        <w:rPr>
          <w:sz w:val="17"/>
        </w:rPr>
        <w:t>Designation: Proprietor / Authorized Representative</w:t>
        <w:br/>
        <w:t>Enterprise: PARROW SKILLS</w:t>
        <w:br/>
        <w:t>Email: tameemansarkhan@gmail.com  |  Mobile: +91 8008081298</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